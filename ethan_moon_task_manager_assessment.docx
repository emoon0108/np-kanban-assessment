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pPr>
      <w:r>
        <w:rPr>
          <w:rFonts w:ascii="Calibri" w:hAnsi="Calibri"/>
          <w:b/>
          <w:color w:val="172033"/>
          <w:sz w:val="48"/>
        </w:rPr>
        <w:t>Ethan Moon Task Manager Assessment</w:t>
      </w:r>
    </w:p>
    <w:p>
      <w:pPr>
        <w:spacing w:after="240"/>
      </w:pPr>
      <w:r>
        <w:rPr>
          <w:rFonts w:ascii="Calibri" w:hAnsi="Calibri"/>
          <w:b w:val="0"/>
          <w:color w:val="667085"/>
          <w:sz w:val="22"/>
        </w:rPr>
        <w:t>NextPlay Task Board | Software Development Internship Assessment</w:t>
      </w:r>
    </w:p>
    <w:p>
      <w:pPr>
        <w:pStyle w:val="Heading1"/>
      </w:pPr>
      <w:r>
        <w:rPr>
          <w:rFonts w:ascii="Calibri" w:hAnsi="Calibri"/>
          <w:b/>
          <w:color w:val="2E74B5"/>
          <w:sz w:val="32"/>
        </w:rPr>
        <w:t>Overview</w:t>
      </w:r>
    </w:p>
    <w:p>
      <w:pPr>
        <w:spacing w:after="120" w:line="264" w:lineRule="auto"/>
      </w:pPr>
      <w:r>
        <w:rPr>
          <w:rFonts w:ascii="Calibri" w:hAnsi="Calibri"/>
          <w:b w:val="0"/>
          <w:sz w:val="22"/>
        </w:rPr>
        <w:t>NextPlay Task Board is a responsive Kanban-style task manager built as a static web application with Supabase-backed guest persistence. The interface uses a clean operational layout inspired by Linear and Asana: a compact workspace sidebar, summary stats, clear column hierarchy, and task cards designed for fast scanning.</w:t>
      </w:r>
    </w:p>
    <w:p>
      <w:pPr>
        <w:pStyle w:val="Heading1"/>
      </w:pPr>
      <w:r>
        <w:rPr>
          <w:rFonts w:ascii="Calibri" w:hAnsi="Calibri"/>
          <w:b/>
          <w:color w:val="2E74B5"/>
          <w:sz w:val="32"/>
        </w:rPr>
        <w:t>Links</w:t>
      </w:r>
    </w:p>
    <w:p>
      <w:pPr>
        <w:pStyle w:val="ListBullet"/>
        <w:spacing w:after="120"/>
      </w:pPr>
      <w:r>
        <w:rPr>
          <w:rFonts w:ascii="Calibri" w:hAnsi="Calibri"/>
          <w:b w:val="0"/>
          <w:sz w:val="22"/>
        </w:rPr>
        <w:t>Live frontend app: https://np-kanban-assessment.vercel.app</w:t>
      </w:r>
    </w:p>
    <w:p>
      <w:pPr>
        <w:pStyle w:val="ListBullet"/>
        <w:spacing w:after="120"/>
      </w:pPr>
      <w:r>
        <w:rPr>
          <w:rFonts w:ascii="Calibri" w:hAnsi="Calibri"/>
          <w:b w:val="0"/>
          <w:sz w:val="22"/>
        </w:rPr>
        <w:t>GitHub repository: https://github.com/emoon0108/np-kanban-assessment</w:t>
      </w:r>
    </w:p>
    <w:p>
      <w:pPr>
        <w:pStyle w:val="Heading1"/>
      </w:pPr>
      <w:r>
        <w:rPr>
          <w:rFonts w:ascii="Calibri" w:hAnsi="Calibri"/>
          <w:b/>
          <w:color w:val="2E74B5"/>
          <w:sz w:val="32"/>
        </w:rPr>
        <w:t>Design Decisions</w:t>
      </w:r>
    </w:p>
    <w:p>
      <w:pPr>
        <w:spacing w:after="120" w:line="264" w:lineRule="auto"/>
      </w:pPr>
      <w:r>
        <w:rPr>
          <w:rFonts w:ascii="Calibri" w:hAnsi="Calibri"/>
          <w:b w:val="0"/>
          <w:sz w:val="22"/>
        </w:rPr>
        <w:t>The board is intentionally dense and work-focused rather than marketing-oriented. Columns stay visually distinct through status color dots, count badges, and contained drop zones. Cards prioritize the task title, priority, labels, due date, and assignee so users can understand the board at a glance.</w:t>
      </w:r>
    </w:p>
    <w:p>
      <w:pPr>
        <w:spacing w:after="120" w:line="264" w:lineRule="auto"/>
      </w:pPr>
      <w:r>
        <w:rPr>
          <w:rFonts w:ascii="Calibri" w:hAnsi="Calibri"/>
          <w:b w:val="0"/>
          <w:sz w:val="22"/>
        </w:rPr>
        <w:t>The app includes responsive behavior for smaller screens by preserving horizontal board scanning while stacking controls and sidebar content.</w:t>
      </w:r>
    </w:p>
    <w:p>
      <w:pPr>
        <w:pStyle w:val="Heading1"/>
      </w:pPr>
      <w:r>
        <w:rPr>
          <w:rFonts w:ascii="Calibri" w:hAnsi="Calibri"/>
          <w:b/>
          <w:color w:val="2E74B5"/>
          <w:sz w:val="32"/>
        </w:rPr>
        <w:t>Advanced Features Built</w:t>
      </w:r>
    </w:p>
    <w:p>
      <w:pPr>
        <w:pStyle w:val="ListBullet"/>
        <w:spacing w:after="120"/>
      </w:pPr>
      <w:r>
        <w:rPr>
          <w:rFonts w:ascii="Calibri" w:hAnsi="Calibri"/>
          <w:b w:val="0"/>
          <w:sz w:val="22"/>
        </w:rPr>
        <w:t>Team members and assignees with color-coded avatars.</w:t>
      </w:r>
    </w:p>
    <w:p>
      <w:pPr>
        <w:pStyle w:val="ListBullet"/>
        <w:spacing w:after="120"/>
      </w:pPr>
      <w:r>
        <w:rPr>
          <w:rFonts w:ascii="Calibri" w:hAnsi="Calibri"/>
          <w:b w:val="0"/>
          <w:sz w:val="22"/>
        </w:rPr>
        <w:t>Labels/tags shown on cards and included in search.</w:t>
      </w:r>
    </w:p>
    <w:p>
      <w:pPr>
        <w:pStyle w:val="ListBullet"/>
        <w:spacing w:after="120"/>
      </w:pPr>
      <w:r>
        <w:rPr>
          <w:rFonts w:ascii="Calibri" w:hAnsi="Calibri"/>
          <w:b w:val="0"/>
          <w:sz w:val="22"/>
        </w:rPr>
        <w:t>Task comments with timestamps inside each task detail modal.</w:t>
      </w:r>
    </w:p>
    <w:p>
      <w:pPr>
        <w:pStyle w:val="ListBullet"/>
        <w:spacing w:after="120"/>
      </w:pPr>
      <w:r>
        <w:rPr>
          <w:rFonts w:ascii="Calibri" w:hAnsi="Calibri"/>
          <w:b w:val="0"/>
          <w:sz w:val="22"/>
        </w:rPr>
        <w:t>Task activity log for creation, movement, assignment, priority, title, due-date changes, and comments.</w:t>
      </w:r>
    </w:p>
    <w:p>
      <w:pPr>
        <w:pStyle w:val="ListBullet"/>
        <w:spacing w:after="120"/>
      </w:pPr>
      <w:r>
        <w:rPr>
          <w:rFonts w:ascii="Calibri" w:hAnsi="Calibri"/>
          <w:b w:val="0"/>
          <w:sz w:val="22"/>
        </w:rPr>
        <w:t>Due date indicators for due-soon and overdue tasks.</w:t>
      </w:r>
    </w:p>
    <w:p>
      <w:pPr>
        <w:pStyle w:val="ListBullet"/>
        <w:spacing w:after="120"/>
      </w:pPr>
      <w:r>
        <w:rPr>
          <w:rFonts w:ascii="Calibri" w:hAnsi="Calibri"/>
          <w:b w:val="0"/>
          <w:sz w:val="22"/>
        </w:rPr>
        <w:t>Search across task content plus priority, assignee, and label filtering.</w:t>
      </w:r>
    </w:p>
    <w:p>
      <w:pPr>
        <w:pStyle w:val="ListBullet"/>
        <w:spacing w:after="120"/>
      </w:pPr>
      <w:r>
        <w:rPr>
          <w:rFonts w:ascii="Calibri" w:hAnsi="Calibri"/>
          <w:b w:val="0"/>
          <w:sz w:val="22"/>
        </w:rPr>
        <w:t>Board summary stats for total, completed, and overdue tasks.</w:t>
      </w:r>
    </w:p>
    <w:p>
      <w:pPr>
        <w:pStyle w:val="ListBullet"/>
        <w:spacing w:after="120"/>
      </w:pPr>
      <w:r>
        <w:rPr>
          <w:rFonts w:ascii="Calibri" w:hAnsi="Calibri"/>
          <w:b w:val="0"/>
          <w:sz w:val="22"/>
        </w:rPr>
        <w:t>Local fallback mode for UI review before Supabase credentials are configured.</w:t>
      </w:r>
    </w:p>
    <w:p>
      <w:pPr>
        <w:pStyle w:val="Heading1"/>
      </w:pPr>
      <w:r>
        <w:rPr>
          <w:rFonts w:ascii="Calibri" w:hAnsi="Calibri"/>
          <w:b/>
          <w:color w:val="2E74B5"/>
          <w:sz w:val="32"/>
        </w:rPr>
        <w:t>Local Setup</w:t>
      </w:r>
    </w:p>
    <w:p>
      <w:pPr>
        <w:pStyle w:val="ListNumber"/>
        <w:spacing w:after="120"/>
      </w:pPr>
      <w:r>
        <w:rPr>
          <w:rFonts w:ascii="Calibri" w:hAnsi="Calibri"/>
          <w:b w:val="0"/>
          <w:sz w:val="22"/>
        </w:rPr>
        <w:t>Clone the GitHub repository.</w:t>
      </w:r>
    </w:p>
    <w:p>
      <w:pPr>
        <w:pStyle w:val="ListNumber"/>
        <w:spacing w:after="120"/>
      </w:pPr>
      <w:r>
        <w:rPr>
          <w:rFonts w:ascii="Calibri" w:hAnsi="Calibri"/>
          <w:b w:val="0"/>
          <w:sz w:val="22"/>
        </w:rPr>
        <w:t>Create a free Supabase project.</w:t>
      </w:r>
    </w:p>
    <w:p>
      <w:pPr>
        <w:pStyle w:val="ListNumber"/>
        <w:spacing w:after="120"/>
      </w:pPr>
      <w:r>
        <w:rPr>
          <w:rFonts w:ascii="Calibri" w:hAnsi="Calibri"/>
          <w:b w:val="0"/>
          <w:sz w:val="22"/>
        </w:rPr>
        <w:t>Enable anonymous sign-ins in Supabase Auth.</w:t>
      </w:r>
    </w:p>
    <w:p>
      <w:pPr>
        <w:pStyle w:val="ListNumber"/>
        <w:spacing w:after="120"/>
      </w:pPr>
      <w:r>
        <w:rPr>
          <w:rFonts w:ascii="Calibri" w:hAnsi="Calibri"/>
          <w:b w:val="0"/>
          <w:sz w:val="22"/>
        </w:rPr>
        <w:t>Run the schema SQL in the Supabase SQL editor.</w:t>
      </w:r>
    </w:p>
    <w:p>
      <w:pPr>
        <w:pStyle w:val="ListNumber"/>
        <w:spacing w:after="120"/>
      </w:pPr>
      <w:r>
        <w:rPr>
          <w:rFonts w:ascii="Calibri" w:hAnsi="Calibri"/>
          <w:b w:val="0"/>
          <w:sz w:val="22"/>
        </w:rPr>
        <w:t>Add the Supabase project URL and public anon key at the top of app.js.</w:t>
      </w:r>
    </w:p>
    <w:p>
      <w:pPr>
        <w:pStyle w:val="ListNumber"/>
        <w:spacing w:after="120"/>
      </w:pPr>
      <w:r>
        <w:rPr>
          <w:rFonts w:ascii="Calibri" w:hAnsi="Calibri"/>
          <w:b w:val="0"/>
          <w:sz w:val="22"/>
        </w:rPr>
        <w:t>Start a local static server with python3 -m http.server 4173.</w:t>
      </w:r>
    </w:p>
    <w:p>
      <w:pPr>
        <w:pStyle w:val="ListNumber"/>
        <w:spacing w:after="120"/>
      </w:pPr>
      <w:r>
        <w:rPr>
          <w:rFonts w:ascii="Calibri" w:hAnsi="Calibri"/>
          <w:b w:val="0"/>
          <w:sz w:val="22"/>
        </w:rPr>
        <w:t>Open http://localhost:4173.</w:t>
      </w:r>
    </w:p>
    <w:p>
      <w:pPr>
        <w:pStyle w:val="Heading1"/>
      </w:pPr>
      <w:r>
        <w:rPr>
          <w:rFonts w:ascii="Calibri" w:hAnsi="Calibri"/>
          <w:b/>
          <w:color w:val="2E74B5"/>
          <w:sz w:val="32"/>
        </w:rPr>
        <w:t>Database Schema</w:t>
      </w:r>
    </w:p>
    <w:p>
      <w:pPr>
        <w:spacing w:after="120"/>
      </w:pPr>
      <w:r>
        <w:rPr>
          <w:rFonts w:ascii="Consolas" w:hAnsi="Consolas"/>
          <w:sz w:val="16"/>
        </w:rPr>
        <w:t>create extension if not exists pgcrypto;</w:t>
        <w:br/>
        <w:br/>
        <w:t>create table if not exists public.team_members (</w:t>
        <w:br/>
        <w:t xml:space="preserve">  id uuid primary key default gen_random_uuid(),</w:t>
        <w:br/>
        <w:t xml:space="preserve">  user_id uuid not null references auth.users(id) on delete cascade,</w:t>
        <w:br/>
        <w:t xml:space="preserve">  name text not null check (char_length(trim(name)) &gt; 0),</w:t>
        <w:br/>
        <w:t xml:space="preserve">  color text not null default '#2563eb',</w:t>
        <w:br/>
        <w:t xml:space="preserve">  created_at timestamptz not null default now()</w:t>
        <w:br/>
        <w:t>);</w:t>
        <w:br/>
        <w:br/>
        <w:t>create table if not exists public.tasks (</w:t>
        <w:br/>
        <w:t xml:space="preserve">  id uuid primary key default gen_random_uuid(),</w:t>
        <w:br/>
        <w:t xml:space="preserve">  title text not null check (char_length(trim(title)) &gt; 0),</w:t>
        <w:br/>
        <w:t xml:space="preserve">  description text default '',</w:t>
        <w:br/>
        <w:t xml:space="preserve">  status text not null default 'todo' check (status in ('todo', 'in_progress', 'in_review', 'done')),</w:t>
        <w:br/>
        <w:t xml:space="preserve">  priority text not null default 'normal' check (priority in ('low', 'normal', 'high')),</w:t>
        <w:br/>
        <w:t xml:space="preserve">  due_date date,</w:t>
        <w:br/>
        <w:t xml:space="preserve">  labels jsonb not null default '[]'::jsonb,</w:t>
        <w:br/>
        <w:t xml:space="preserve">  assignee_id uuid references public.team_members(id) on delete set null,</w:t>
        <w:br/>
        <w:t xml:space="preserve">  user_id uuid not null references auth.users(id) on delete cascade,</w:t>
        <w:br/>
        <w:t xml:space="preserve">  created_at timestamptz not null default now()</w:t>
        <w:br/>
        <w:t>);</w:t>
        <w:br/>
        <w:br/>
        <w:t>create table if not exists public.task_comments (</w:t>
        <w:br/>
        <w:t xml:space="preserve">  id uuid primary key default gen_random_uuid(),</w:t>
        <w:br/>
        <w:t xml:space="preserve">  task_id uuid not null references public.tasks(id) on delete cascade,</w:t>
        <w:br/>
        <w:t xml:space="preserve">  user_id uuid not null references auth.</w:t>
      </w:r>
    </w:p>
    <w:p>
      <w:pPr>
        <w:spacing w:after="120"/>
      </w:pPr>
      <w:r>
        <w:rPr>
          <w:rFonts w:ascii="Consolas" w:hAnsi="Consolas"/>
          <w:sz w:val="16"/>
        </w:rPr>
        <w:t>users(id) on delete cascade,</w:t>
        <w:br/>
        <w:t xml:space="preserve">  body text not null check (char_length(trim(body)) &gt; 0),</w:t>
        <w:br/>
        <w:t xml:space="preserve">  created_at timestamptz not null default now()</w:t>
        <w:br/>
        <w:t>);</w:t>
        <w:br/>
        <w:br/>
        <w:t>create table if not exists public.task_activity (</w:t>
        <w:br/>
        <w:t xml:space="preserve">  id uuid primary key default gen_random_uuid(),</w:t>
        <w:br/>
        <w:t xml:space="preserve">  task_id uuid not null references public.tasks(id) on delete cascade,</w:t>
        <w:br/>
        <w:t xml:space="preserve">  user_id uuid not null references auth.users(id) on delete cascade,</w:t>
        <w:br/>
        <w:t xml:space="preserve">  message text not null check (char_length(trim(message)) &gt; 0),</w:t>
        <w:br/>
        <w:t xml:space="preserve">  created_at timestamptz not null default now()</w:t>
        <w:br/>
        <w:t>);</w:t>
        <w:br/>
        <w:br/>
        <w:t>alter table public.tasks enable row level security;</w:t>
        <w:br/>
        <w:t>alter table public.team_members enable row level security;</w:t>
        <w:br/>
        <w:t>alter table public.task_comments enable row level security;</w:t>
        <w:br/>
        <w:t>alter table public.task_activity enable row level security;</w:t>
        <w:br/>
        <w:br/>
        <w:t>drop policy if exists "Guests can read their own tasks" on public.tasks;</w:t>
        <w:br/>
        <w:t>drop policy if exists "Guests can create their own tasks" on public.tasks;</w:t>
        <w:br/>
        <w:t>drop policy if exists "Guests can update their own tasks" on public.tasks;</w:t>
        <w:br/>
        <w:t>drop policy if exists "Guests can delete their own tasks" on public.tasks;</w:t>
        <w:br/>
        <w:t>drop policy if exists "Guests can read their own team members" on public.team_members;</w:t>
        <w:br/>
        <w:t>drop policy if exists "Guests can create their own team members" on public.team_members;</w:t>
        <w:br/>
      </w:r>
    </w:p>
    <w:p>
      <w:pPr>
        <w:spacing w:after="120"/>
      </w:pPr>
      <w:r>
        <w:rPr>
          <w:rFonts w:ascii="Consolas" w:hAnsi="Consolas"/>
          <w:sz w:val="16"/>
        </w:rPr>
        <w:t>drop policy if exists "Guests can update their own team members" on public.team_members;</w:t>
        <w:br/>
        <w:t>drop policy if exists "Guests can delete their own team members" on public.team_members;</w:t>
        <w:br/>
        <w:t>drop policy if exists "Guests can read comments on their own tasks" on public.task_comments;</w:t>
        <w:br/>
        <w:t>drop policy if exists "Guests can create comments on their own tasks" on public.task_comments;</w:t>
        <w:br/>
        <w:t>drop policy if exists "Guests can delete their own comments" on public.task_comments;</w:t>
        <w:br/>
        <w:t>drop policy if exists "Guests can read activity on their own tasks" on public.task_activity;</w:t>
        <w:br/>
        <w:t>drop policy if exists "Guests can create activity on their own tasks" on public.task_activity;</w:t>
        <w:br/>
        <w:br/>
        <w:t>create policy "Guests can read their own tasks"</w:t>
        <w:br/>
        <w:t xml:space="preserve">  on public.tasks for select</w:t>
        <w:br/>
        <w:t xml:space="preserve">  using (auth.uid() = user_id);</w:t>
        <w:br/>
        <w:br/>
        <w:t>create policy "Guests can create their own tasks"</w:t>
        <w:br/>
        <w:t xml:space="preserve">  on public.tasks for insert</w:t>
        <w:br/>
        <w:t xml:space="preserve">  with check (auth.uid() = user_id);</w:t>
        <w:br/>
        <w:br/>
        <w:t>create policy "Guests can update their own tasks"</w:t>
        <w:br/>
        <w:t xml:space="preserve">  on public.tasks for update</w:t>
        <w:br/>
        <w:t xml:space="preserve">  using (auth.uid() = user_id)</w:t>
        <w:br/>
        <w:t xml:space="preserve">  with check (auth.uid() = user_id);</w:t>
        <w:br/>
        <w:br/>
        <w:t>create policy "Guests can delete their own tasks"</w:t>
        <w:br/>
        <w:t xml:space="preserve">  on public.tasks for delete</w:t>
        <w:br/>
        <w:t xml:space="preserve">  using (auth.uid() = user_id);</w:t>
        <w:br/>
        <w:br/>
        <w:t>create policy "Guests can read their own team members"</w:t>
        <w:br/>
        <w:t xml:space="preserve">  on public.team_</w:t>
      </w:r>
    </w:p>
    <w:p>
      <w:pPr>
        <w:spacing w:after="120"/>
      </w:pPr>
      <w:r>
        <w:rPr>
          <w:rFonts w:ascii="Consolas" w:hAnsi="Consolas"/>
          <w:sz w:val="16"/>
        </w:rPr>
        <w:t>members for select</w:t>
        <w:br/>
        <w:t xml:space="preserve">  using (auth.uid() = user_id);</w:t>
        <w:br/>
        <w:br/>
        <w:t>create policy "Guests can create their own team members"</w:t>
        <w:br/>
        <w:t xml:space="preserve">  on public.team_members for insert</w:t>
        <w:br/>
        <w:t xml:space="preserve">  with check (auth.uid() = user_id);</w:t>
        <w:br/>
        <w:br/>
        <w:t>create policy "Guests can update their own team members"</w:t>
        <w:br/>
        <w:t xml:space="preserve">  on public.team_members for update</w:t>
        <w:br/>
        <w:t xml:space="preserve">  using (auth.uid() = user_id)</w:t>
        <w:br/>
        <w:t xml:space="preserve">  with check (auth.uid() = user_id);</w:t>
        <w:br/>
        <w:br/>
        <w:t>create policy "Guests can delete their own team members"</w:t>
        <w:br/>
        <w:t xml:space="preserve">  on public.team_members for delete</w:t>
        <w:br/>
        <w:t xml:space="preserve">  using (auth.uid() = user_id);</w:t>
        <w:br/>
        <w:br/>
        <w:t>create policy "Guests can read comments on their own tasks"</w:t>
        <w:br/>
        <w:t xml:space="preserve">  on public.task_comments for select</w:t>
        <w:br/>
        <w:t xml:space="preserve">  using (auth.uid() = user_id);</w:t>
        <w:br/>
        <w:br/>
        <w:t>create policy "Guests can create comments on their own tasks"</w:t>
        <w:br/>
        <w:t xml:space="preserve">  on public.task_comments for insert</w:t>
        <w:br/>
        <w:t xml:space="preserve">  with check (</w:t>
        <w:br/>
        <w:t xml:space="preserve">    auth.uid() = user_id</w:t>
        <w:br/>
        <w:t xml:space="preserve">    and exists (</w:t>
        <w:br/>
        <w:t xml:space="preserve">      select 1 from public.tasks</w:t>
        <w:br/>
        <w:t xml:space="preserve">      where tasks.id = task_comments.task_id</w:t>
        <w:br/>
        <w:t xml:space="preserve">      and tasks.user_id = auth.uid()</w:t>
        <w:br/>
        <w:t xml:space="preserve">    )</w:t>
        <w:br/>
        <w:t xml:space="preserve">  );</w:t>
        <w:br/>
        <w:br/>
        <w:t>create policy "Guests can delete their own comments"</w:t>
        <w:br/>
        <w:t xml:space="preserve">  on public.task_comments for delete</w:t>
        <w:br/>
        <w:t xml:space="preserve">  using (auth.uid() = user_id);</w:t>
        <w:br/>
        <w:br/>
        <w:t>create policy "Guests can read activity on their own tasks"</w:t>
        <w:br/>
        <w:t xml:space="preserve">  on public.task_activity for select</w:t>
        <w:br/>
        <w:t xml:space="preserve">  using (auth.uid() = user_id);</w:t>
        <w:br/>
        <w:br/>
        <w:t>create policy "Guests can create activity on their own tasks"</w:t>
        <w:br/>
        <w:t xml:space="preserve"> </w:t>
      </w:r>
    </w:p>
    <w:p>
      <w:pPr>
        <w:spacing w:after="120"/>
      </w:pPr>
      <w:r>
        <w:rPr>
          <w:rFonts w:ascii="Consolas" w:hAnsi="Consolas"/>
          <w:sz w:val="16"/>
        </w:rPr>
        <w:t xml:space="preserve"> on public.task_activity for insert</w:t>
        <w:br/>
        <w:t xml:space="preserve">  with check (</w:t>
        <w:br/>
        <w:t xml:space="preserve">    auth.uid() = user_id</w:t>
        <w:br/>
        <w:t xml:space="preserve">    and exists (</w:t>
        <w:br/>
        <w:t xml:space="preserve">      select 1 from public.tasks</w:t>
        <w:br/>
        <w:t xml:space="preserve">      where tasks.id = task_activity.task_id</w:t>
        <w:br/>
        <w:t xml:space="preserve">      and tasks.user_id = auth.uid()</w:t>
        <w:br/>
        <w:t xml:space="preserve">    )</w:t>
        <w:br/>
        <w:t xml:space="preserve">  );</w:t>
        <w:br/>
        <w:br/>
        <w:t>create index if not exists tasks_user_id_status_idx on public.tasks(user_id, status);</w:t>
        <w:br/>
        <w:t>create index if not exists tasks_user_id_due_date_idx on public.tasks(user_id, due_date);</w:t>
        <w:br/>
        <w:t>create index if not exists team_members_user_id_idx on public.team_members(user_id);</w:t>
        <w:br/>
        <w:t>create index if not exists task_comments_task_id_created_at_idx on public.task_comments(task_id, created_at);</w:t>
        <w:br/>
        <w:t>create index if not exists task_activity_task_id_created_at_idx on public.task_activity(task_id, created_at desc);</w:t>
        <w:br/>
      </w:r>
    </w:p>
    <w:p>
      <w:pPr>
        <w:pStyle w:val="Heading1"/>
      </w:pPr>
      <w:r>
        <w:rPr>
          <w:rFonts w:ascii="Calibri" w:hAnsi="Calibri"/>
          <w:b/>
          <w:color w:val="2E74B5"/>
          <w:sz w:val="32"/>
        </w:rPr>
        <w:t>Tradeoffs and Future Improvements</w:t>
      </w:r>
    </w:p>
    <w:p>
      <w:pPr>
        <w:spacing w:after="120" w:line="264" w:lineRule="auto"/>
      </w:pPr>
      <w:r>
        <w:rPr>
          <w:rFonts w:ascii="Calibri" w:hAnsi="Calibri"/>
          <w:b w:val="0"/>
          <w:sz w:val="22"/>
        </w:rPr>
        <w:t>The app calls Supabase directly from the frontend, which keeps the project simple and appropriate for the assessment scope. With more time, I would add multi-assignee support, editable/deletable comments, optimistic update rollback for failed drops, keyboard-accessible drag alternatives, and automated end-to-end tests across two anonymous guest sessions.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